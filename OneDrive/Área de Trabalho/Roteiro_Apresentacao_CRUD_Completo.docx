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de Apresentação - CRUD em Spring REST</w:t>
      </w:r>
    </w:p>
    <w:p>
      <w:pPr>
        <w:pStyle w:val="Heading1"/>
      </w:pPr>
      <w:r>
        <w:t>Introdução</w:t>
      </w:r>
    </w:p>
    <w:p>
      <w:r>
        <w:t>Neste vídeo de comprovação do CRUD em Spring REST, irei demonstrar a criação, leitura, atualização e exclusão de produtos na aplicação desenvolvida em Java com Spring Boot. O objetivo é mostrar o código, a execução no Postman e comentar as principais dificuldades encontradas.</w:t>
      </w:r>
    </w:p>
    <w:p>
      <w:pPr>
        <w:pStyle w:val="Heading1"/>
      </w:pPr>
      <w:r>
        <w:t>Passo a Passo</w:t>
      </w:r>
    </w:p>
    <w:p>
      <w:pPr>
        <w:pStyle w:val="ListBullet"/>
      </w:pPr>
      <w:r>
        <w:t>1. Abrir a IDE (Eclipse ou STS) com o projeto `gerenciar-produtos`.</w:t>
      </w:r>
    </w:p>
    <w:p>
      <w:pPr>
        <w:pStyle w:val="ListBullet"/>
      </w:pPr>
      <w:r>
        <w:t>2. Mostrar a estrutura de pacotes: `model`, `repository`, `controller`.</w:t>
      </w:r>
    </w:p>
    <w:p>
      <w:pPr>
        <w:pStyle w:val="ListBullet"/>
      </w:pPr>
      <w:r>
        <w:t>3. Explicar rapidamente o código da entidade `Produto` (atributos: código, nome, quantidade e preço).</w:t>
      </w:r>
    </w:p>
    <w:p>
      <w:pPr>
        <w:pStyle w:val="ListBullet"/>
      </w:pPr>
      <w:r>
        <w:t>4. Mostrar a interface `ProdutoRepository` que estende `JpaRepository`.</w:t>
      </w:r>
    </w:p>
    <w:p>
      <w:pPr>
        <w:pStyle w:val="ListBullet"/>
      </w:pPr>
      <w:r>
        <w:t>5. Explicar o `ProdutoController` com os métodos CRUD (GET, POST, PUT, DELETE).</w:t>
      </w:r>
    </w:p>
    <w:p>
      <w:pPr>
        <w:pStyle w:val="ListBullet"/>
      </w:pPr>
      <w:r>
        <w:t>6. Executar a aplicação e confirmar que o servidor está rodando na porta 8080.</w:t>
      </w:r>
    </w:p>
    <w:p>
      <w:pPr>
        <w:pStyle w:val="ListBullet"/>
      </w:pPr>
      <w:r>
        <w:t>7. Abrir o Postman e demonstrar cada operação.</w:t>
      </w:r>
    </w:p>
    <w:p>
      <w:pPr>
        <w:pStyle w:val="Heading1"/>
      </w:pPr>
      <w:r>
        <w:t>Links do Postman (endpoints)</w:t>
      </w:r>
    </w:p>
    <w:p>
      <w:r>
        <w:t>Base URL: http://localhost:8080/produtos</w:t>
      </w:r>
    </w:p>
    <w:p>
      <w:r>
        <w:t>Listar todos os produtos (GET): http://localhost:8080/produtos</w:t>
      </w:r>
    </w:p>
    <w:p>
      <w:r>
        <w:t>Buscar produto por ID (GET): http://localhost:8080/produtos/{id}</w:t>
      </w:r>
    </w:p>
    <w:p>
      <w:r>
        <w:t>Adicionar produto (POST): http://localhost:8080/produtos</w:t>
      </w:r>
    </w:p>
    <w:p>
      <w:r>
        <w:t>Atualizar produto (PUT): http://localhost:8080/produtos/{id}</w:t>
      </w:r>
    </w:p>
    <w:p>
      <w:r>
        <w:t>Excluir produto (DELETE): http://localhost:8080/produtos/{id}</w:t>
      </w:r>
    </w:p>
    <w:p>
      <w:pPr>
        <w:pStyle w:val="Heading1"/>
      </w:pPr>
      <w:r>
        <w:t>Exemplos de JSON para Postman</w:t>
      </w:r>
    </w:p>
    <w:p>
      <w:r>
        <w:t>Exemplo 1:</w:t>
      </w:r>
    </w:p>
    <w:p>
      <w:r>
        <w:t>{'nome': 'Notebook Dell', 'qtdEstoque': 10, 'preco': 3500.0}</w:t>
      </w:r>
    </w:p>
    <w:p>
      <w:r>
        <w:t>Exemplo 2:</w:t>
      </w:r>
    </w:p>
    <w:p>
      <w:r>
        <w:t>{'nome': 'Mouse Gamer', 'qtdEstoque': 50, 'preco': 120.0}</w:t>
      </w:r>
    </w:p>
    <w:p>
      <w:r>
        <w:t>Exemplo 3:</w:t>
      </w:r>
    </w:p>
    <w:p>
      <w:r>
        <w:t>{'nome': 'Teclado Mecânico', 'qtdEstoque': 20, 'preco': 450.0}</w:t>
      </w:r>
    </w:p>
    <w:p>
      <w:pPr>
        <w:pStyle w:val="Heading1"/>
      </w:pPr>
      <w:r>
        <w:t>Principais Dificuldades</w:t>
      </w:r>
    </w:p>
    <w:p>
      <w:pPr>
        <w:pStyle w:val="ListBullet"/>
      </w:pPr>
      <w:r>
        <w:t>Configuração do MySQL e conexão com o banco de dados.</w:t>
      </w:r>
    </w:p>
    <w:p>
      <w:pPr>
        <w:pStyle w:val="ListBullet"/>
      </w:pPr>
      <w:r>
        <w:t>Problemas com pacotes e imports incorretos (ex.: `package` errado em Produto e Controller).</w:t>
      </w:r>
    </w:p>
    <w:p>
      <w:pPr>
        <w:pStyle w:val="ListBullet"/>
      </w:pPr>
      <w:r>
        <w:t>Conflito de porta 8080 já em uso.</w:t>
      </w:r>
    </w:p>
    <w:p>
      <w:pPr>
        <w:pStyle w:val="ListBullet"/>
      </w:pPr>
      <w:r>
        <w:t>Erros de compilação e necessidade de limpar e recompilar o projeto.</w:t>
      </w:r>
    </w:p>
    <w:p>
      <w:pPr>
        <w:pStyle w:val="Heading1"/>
      </w:pPr>
      <w:r>
        <w:t>Sugestão de Fala Durante a Apresentação</w:t>
      </w:r>
    </w:p>
    <w:p>
      <w:r>
        <w:t>Olá, meu nome é Anderson Accioli e nesta apresentação vou demonstrar o CRUD desenvolvido em Spring REST. Primeiro, mostro a estrutura do projeto no Eclipse, destacando os pacotes de model, repository e controller. No Postman, inicio listando os produtos, depois faço um POST para cadastrar um novo produto, um GET para consultar por ID, um PUT para atualizar e, por fim, um DELETE para excluir o registro. Durante o desenvolvimento, enfrentei algumas dificuldades como a configuração do MySQL, problemas de pacotes e conflitos de porta, mas consegui resolver e finalizei o sistema funcionando corretamente.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